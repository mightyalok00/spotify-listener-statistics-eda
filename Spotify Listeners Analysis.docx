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C5BB" w14:textId="00C1B77B" w:rsidR="00BC7593" w:rsidRDefault="007A4C9D">
      <w:pPr>
        <w:pStyle w:val="Title"/>
      </w:pPr>
      <w:r>
        <w:t>Spotify</w:t>
      </w:r>
      <w:r w:rsidR="00000000">
        <w:t xml:space="preserve"> </w:t>
      </w:r>
      <w:r>
        <w:t>Listener Stats</w:t>
      </w:r>
    </w:p>
    <w:p w14:paraId="591378D8" w14:textId="77777777" w:rsidR="00BC7593" w:rsidRDefault="00000000">
      <w:pPr>
        <w:pStyle w:val="Heading3"/>
      </w:pPr>
      <w:bookmarkStart w:id="0" w:name="turn-1"/>
      <w:bookmarkStart w:id="1" w:name="Xb8de29e4902cb66cbcb37efea79450e487f19f7"/>
      <w:bookmarkStart w:id="2" w:name="business-scenario"/>
      <w:r>
        <w:t>Business Scenario</w:t>
      </w:r>
    </w:p>
    <w:p w14:paraId="5B0FDD1F" w14:textId="77777777" w:rsidR="00BC7593" w:rsidRDefault="00000000">
      <w:r>
        <w:t xml:space="preserve">You are working as a </w:t>
      </w:r>
      <w:r>
        <w:rPr>
          <w:b/>
          <w:bCs/>
        </w:rPr>
        <w:t>Junior Data Analyst at Spotify</w:t>
      </w:r>
      <w:r>
        <w:t>. The business team wants to understand how users consume music across different regions, artists, genres, albums, and subscription types.</w:t>
      </w:r>
    </w:p>
    <w:p w14:paraId="0AA2C243" w14:textId="77777777" w:rsidR="00BC7593" w:rsidRDefault="00000000">
      <w:pPr>
        <w:pStyle w:val="Heading3"/>
      </w:pPr>
      <w:bookmarkStart w:id="3" w:name="business-objective"/>
      <w:bookmarkEnd w:id="2"/>
      <w:r>
        <w:t>Business Objective</w:t>
      </w:r>
    </w:p>
    <w:p w14:paraId="21032935" w14:textId="77777777" w:rsidR="00BC7593" w:rsidRDefault="00000000">
      <w:r>
        <w:t>Analyze Spotify listening data to identify:</w:t>
      </w:r>
    </w:p>
    <w:p w14:paraId="115097D2" w14:textId="77777777" w:rsidR="00BC7593" w:rsidRDefault="00000000">
      <w:pPr>
        <w:numPr>
          <w:ilvl w:val="0"/>
          <w:numId w:val="12"/>
        </w:numPr>
      </w:pPr>
      <w:r>
        <w:t>Most popular countries/regions</w:t>
      </w:r>
    </w:p>
    <w:p w14:paraId="5BDD044A" w14:textId="77777777" w:rsidR="00BC7593" w:rsidRDefault="00000000">
      <w:pPr>
        <w:numPr>
          <w:ilvl w:val="0"/>
          <w:numId w:val="12"/>
        </w:numPr>
      </w:pPr>
      <w:r>
        <w:t>Most streamed artists</w:t>
      </w:r>
    </w:p>
    <w:p w14:paraId="48FA8324" w14:textId="77777777" w:rsidR="00BC7593" w:rsidRDefault="00000000">
      <w:pPr>
        <w:numPr>
          <w:ilvl w:val="0"/>
          <w:numId w:val="12"/>
        </w:numPr>
      </w:pPr>
      <w:r>
        <w:t>Most popular genres</w:t>
      </w:r>
    </w:p>
    <w:p w14:paraId="4D85EA5F" w14:textId="77777777" w:rsidR="00BC7593" w:rsidRDefault="00000000">
      <w:pPr>
        <w:numPr>
          <w:ilvl w:val="0"/>
          <w:numId w:val="12"/>
        </w:numPr>
      </w:pPr>
      <w:r>
        <w:t>Listener engagement patterns</w:t>
      </w:r>
    </w:p>
    <w:p w14:paraId="257D26BD" w14:textId="77777777" w:rsidR="00BC7593" w:rsidRDefault="00000000">
      <w:pPr>
        <w:numPr>
          <w:ilvl w:val="0"/>
          <w:numId w:val="12"/>
        </w:numPr>
      </w:pPr>
      <w:r>
        <w:t>Free vs Premium listening behavior</w:t>
      </w:r>
    </w:p>
    <w:p w14:paraId="4D43ED89" w14:textId="77777777" w:rsidR="00BC7593" w:rsidRDefault="00000000">
      <w:pPr>
        <w:numPr>
          <w:ilvl w:val="0"/>
          <w:numId w:val="12"/>
        </w:numPr>
      </w:pPr>
      <w:r>
        <w:t>High-performing albums</w:t>
      </w:r>
    </w:p>
    <w:p w14:paraId="41FC888C" w14:textId="77777777" w:rsidR="00BC7593" w:rsidRDefault="00000000">
      <w:pPr>
        <w:numPr>
          <w:ilvl w:val="0"/>
          <w:numId w:val="12"/>
        </w:numPr>
      </w:pPr>
      <w:r>
        <w:t>Streaming trends</w:t>
      </w:r>
    </w:p>
    <w:p w14:paraId="100F2C4B" w14:textId="77777777" w:rsidR="00BC7593" w:rsidRDefault="00000000">
      <w:pPr>
        <w:numPr>
          <w:ilvl w:val="0"/>
          <w:numId w:val="12"/>
        </w:numPr>
      </w:pPr>
      <w:r>
        <w:t>Skip-rate patterns</w:t>
      </w:r>
    </w:p>
    <w:p w14:paraId="3122ED06" w14:textId="77777777" w:rsidR="00BC7593" w:rsidRDefault="00000000">
      <w:pPr>
        <w:numPr>
          <w:ilvl w:val="0"/>
          <w:numId w:val="12"/>
        </w:numPr>
      </w:pPr>
      <w:r>
        <w:t>Artists with strong listener engagement</w:t>
      </w:r>
    </w:p>
    <w:p w14:paraId="0D6B6BB8" w14:textId="1C215AEE" w:rsidR="007A4C9D" w:rsidRPr="007A4C9D" w:rsidRDefault="007A4C9D" w:rsidP="007A4C9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4" w:name="tools"/>
      <w:bookmarkEnd w:id="3"/>
      <w:r>
        <w:br w:type="page"/>
      </w:r>
      <w:bookmarkStart w:id="5" w:name="spotify-listener-stats-summary"/>
    </w:p>
    <w:p w14:paraId="6D102D09" w14:textId="77777777" w:rsidR="007A4C9D" w:rsidRDefault="007A4C9D" w:rsidP="007A4C9D">
      <w:pPr>
        <w:pStyle w:val="Heading3"/>
      </w:pPr>
      <w:bookmarkStart w:id="6" w:name="recommended-dataset"/>
      <w:r>
        <w:lastRenderedPageBreak/>
        <w:t>Dataset</w:t>
      </w:r>
    </w:p>
    <w:p w14:paraId="209C9F25" w14:textId="77777777" w:rsidR="007A4C9D" w:rsidRDefault="007A4C9D" w:rsidP="007A4C9D">
      <w:r>
        <w:t xml:space="preserve">Contains country, artist, album, genre, monthly listeners, streams, streaming hours, average stream duration, platform type, and skip rate. It has </w:t>
      </w:r>
      <w:r>
        <w:rPr>
          <w:b/>
          <w:bCs/>
        </w:rPr>
        <w:t>500+ realistic records</w:t>
      </w:r>
      <w:r>
        <w:t>.</w:t>
      </w:r>
    </w:p>
    <w:p w14:paraId="3391FF12" w14:textId="77777777" w:rsidR="007A4C9D" w:rsidRDefault="007A4C9D" w:rsidP="007A4C9D">
      <w:pPr>
        <w:pStyle w:val="Heading3"/>
      </w:pPr>
      <w:bookmarkStart w:id="7" w:name="important-columns"/>
      <w:bookmarkEnd w:id="6"/>
      <w:r>
        <w:t>Important Columns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85"/>
        <w:gridCol w:w="2592"/>
      </w:tblGrid>
      <w:tr w:rsidR="007A4C9D" w14:paraId="04E3F57E" w14:textId="77777777" w:rsidTr="008D2667">
        <w:trPr>
          <w:tblHeader/>
        </w:trPr>
        <w:tc>
          <w:tcPr>
            <w:tcW w:w="0" w:type="auto"/>
          </w:tcPr>
          <w:p w14:paraId="02F32AF6" w14:textId="77777777" w:rsidR="007A4C9D" w:rsidRDefault="007A4C9D" w:rsidP="008D2667">
            <w:r>
              <w:t>Column</w:t>
            </w:r>
          </w:p>
        </w:tc>
        <w:tc>
          <w:tcPr>
            <w:tcW w:w="0" w:type="auto"/>
          </w:tcPr>
          <w:p w14:paraId="45C3D58A" w14:textId="77777777" w:rsidR="007A4C9D" w:rsidRDefault="007A4C9D" w:rsidP="008D2667">
            <w:r>
              <w:t>Use</w:t>
            </w:r>
          </w:p>
        </w:tc>
      </w:tr>
      <w:tr w:rsidR="007A4C9D" w14:paraId="13179EC3" w14:textId="77777777" w:rsidTr="008D2667">
        <w:tc>
          <w:tcPr>
            <w:tcW w:w="0" w:type="auto"/>
          </w:tcPr>
          <w:p w14:paraId="384D8B89" w14:textId="77777777" w:rsidR="007A4C9D" w:rsidRDefault="007A4C9D" w:rsidP="008D2667">
            <w:r>
              <w:t>Country</w:t>
            </w:r>
          </w:p>
        </w:tc>
        <w:tc>
          <w:tcPr>
            <w:tcW w:w="0" w:type="auto"/>
          </w:tcPr>
          <w:p w14:paraId="11EED96B" w14:textId="77777777" w:rsidR="007A4C9D" w:rsidRDefault="007A4C9D" w:rsidP="008D2667">
            <w:r>
              <w:t>Regional analysis</w:t>
            </w:r>
          </w:p>
        </w:tc>
      </w:tr>
      <w:tr w:rsidR="007A4C9D" w14:paraId="65E7AEA2" w14:textId="77777777" w:rsidTr="008D2667">
        <w:tc>
          <w:tcPr>
            <w:tcW w:w="0" w:type="auto"/>
          </w:tcPr>
          <w:p w14:paraId="0C325DDC" w14:textId="77777777" w:rsidR="007A4C9D" w:rsidRDefault="007A4C9D" w:rsidP="008D2667">
            <w:r>
              <w:t>Artist</w:t>
            </w:r>
          </w:p>
        </w:tc>
        <w:tc>
          <w:tcPr>
            <w:tcW w:w="0" w:type="auto"/>
          </w:tcPr>
          <w:p w14:paraId="03476B2F" w14:textId="77777777" w:rsidR="007A4C9D" w:rsidRDefault="007A4C9D" w:rsidP="008D2667">
            <w:r>
              <w:t>Artist performance</w:t>
            </w:r>
          </w:p>
        </w:tc>
      </w:tr>
      <w:tr w:rsidR="007A4C9D" w14:paraId="316A5DE2" w14:textId="77777777" w:rsidTr="008D2667">
        <w:tc>
          <w:tcPr>
            <w:tcW w:w="0" w:type="auto"/>
          </w:tcPr>
          <w:p w14:paraId="04235E6A" w14:textId="77777777" w:rsidR="007A4C9D" w:rsidRDefault="007A4C9D" w:rsidP="008D2667">
            <w:r>
              <w:t>Album</w:t>
            </w:r>
          </w:p>
        </w:tc>
        <w:tc>
          <w:tcPr>
            <w:tcW w:w="0" w:type="auto"/>
          </w:tcPr>
          <w:p w14:paraId="5BE9BFA7" w14:textId="77777777" w:rsidR="007A4C9D" w:rsidRDefault="007A4C9D" w:rsidP="008D2667">
            <w:r>
              <w:t>Album analysis</w:t>
            </w:r>
          </w:p>
        </w:tc>
      </w:tr>
      <w:tr w:rsidR="007A4C9D" w14:paraId="17126484" w14:textId="77777777" w:rsidTr="008D2667">
        <w:tc>
          <w:tcPr>
            <w:tcW w:w="0" w:type="auto"/>
          </w:tcPr>
          <w:p w14:paraId="58A07660" w14:textId="77777777" w:rsidR="007A4C9D" w:rsidRDefault="007A4C9D" w:rsidP="008D2667">
            <w:r>
              <w:t>Genre</w:t>
            </w:r>
          </w:p>
        </w:tc>
        <w:tc>
          <w:tcPr>
            <w:tcW w:w="0" w:type="auto"/>
          </w:tcPr>
          <w:p w14:paraId="1EEA2176" w14:textId="77777777" w:rsidR="007A4C9D" w:rsidRDefault="007A4C9D" w:rsidP="008D2667">
            <w:r>
              <w:t>Genre popularity</w:t>
            </w:r>
          </w:p>
        </w:tc>
      </w:tr>
      <w:tr w:rsidR="007A4C9D" w14:paraId="3D1F764F" w14:textId="77777777" w:rsidTr="008D2667">
        <w:tc>
          <w:tcPr>
            <w:tcW w:w="0" w:type="auto"/>
          </w:tcPr>
          <w:p w14:paraId="37A6DBB8" w14:textId="77777777" w:rsidR="007A4C9D" w:rsidRDefault="007A4C9D" w:rsidP="008D2667">
            <w:r>
              <w:t>Release Year</w:t>
            </w:r>
          </w:p>
        </w:tc>
        <w:tc>
          <w:tcPr>
            <w:tcW w:w="0" w:type="auto"/>
          </w:tcPr>
          <w:p w14:paraId="1747EB6D" w14:textId="77777777" w:rsidR="007A4C9D" w:rsidRDefault="007A4C9D" w:rsidP="008D2667">
            <w:r>
              <w:t>Release trends</w:t>
            </w:r>
          </w:p>
        </w:tc>
      </w:tr>
      <w:tr w:rsidR="007A4C9D" w14:paraId="2F65A293" w14:textId="77777777" w:rsidTr="008D2667">
        <w:tc>
          <w:tcPr>
            <w:tcW w:w="0" w:type="auto"/>
          </w:tcPr>
          <w:p w14:paraId="7B0A9A00" w14:textId="77777777" w:rsidR="007A4C9D" w:rsidRDefault="007A4C9D" w:rsidP="008D2667">
            <w:r>
              <w:t>Monthly Listeners (Millions)</w:t>
            </w:r>
          </w:p>
        </w:tc>
        <w:tc>
          <w:tcPr>
            <w:tcW w:w="0" w:type="auto"/>
          </w:tcPr>
          <w:p w14:paraId="60C2E204" w14:textId="77777777" w:rsidR="007A4C9D" w:rsidRDefault="007A4C9D" w:rsidP="008D2667">
            <w:r>
              <w:t>Listener reach</w:t>
            </w:r>
          </w:p>
        </w:tc>
      </w:tr>
      <w:tr w:rsidR="007A4C9D" w14:paraId="3B058FA7" w14:textId="77777777" w:rsidTr="008D2667">
        <w:tc>
          <w:tcPr>
            <w:tcW w:w="0" w:type="auto"/>
          </w:tcPr>
          <w:p w14:paraId="691AA330" w14:textId="77777777" w:rsidR="007A4C9D" w:rsidRDefault="007A4C9D" w:rsidP="008D2667">
            <w:r>
              <w:t>Total Streams (Millions)</w:t>
            </w:r>
          </w:p>
        </w:tc>
        <w:tc>
          <w:tcPr>
            <w:tcW w:w="0" w:type="auto"/>
          </w:tcPr>
          <w:p w14:paraId="3DF354B6" w14:textId="77777777" w:rsidR="007A4C9D" w:rsidRDefault="007A4C9D" w:rsidP="008D2667">
            <w:r>
              <w:t>Overall popularity</w:t>
            </w:r>
          </w:p>
        </w:tc>
      </w:tr>
      <w:tr w:rsidR="007A4C9D" w14:paraId="0686F070" w14:textId="77777777" w:rsidTr="008D2667">
        <w:tc>
          <w:tcPr>
            <w:tcW w:w="0" w:type="auto"/>
          </w:tcPr>
          <w:p w14:paraId="5F64C2B9" w14:textId="77777777" w:rsidR="007A4C9D" w:rsidRDefault="007A4C9D" w:rsidP="008D2667">
            <w:r>
              <w:t>Total Hours Streamed (Millions)</w:t>
            </w:r>
          </w:p>
        </w:tc>
        <w:tc>
          <w:tcPr>
            <w:tcW w:w="0" w:type="auto"/>
          </w:tcPr>
          <w:p w14:paraId="378F10DE" w14:textId="77777777" w:rsidR="007A4C9D" w:rsidRDefault="007A4C9D" w:rsidP="008D2667">
            <w:r>
              <w:t>Engagement</w:t>
            </w:r>
          </w:p>
        </w:tc>
      </w:tr>
      <w:tr w:rsidR="007A4C9D" w14:paraId="23E8B151" w14:textId="77777777" w:rsidTr="008D2667">
        <w:tc>
          <w:tcPr>
            <w:tcW w:w="0" w:type="auto"/>
          </w:tcPr>
          <w:p w14:paraId="01C2BFB9" w14:textId="77777777" w:rsidR="007A4C9D" w:rsidRDefault="007A4C9D" w:rsidP="008D2667">
            <w:r>
              <w:t>Avg Stream Duration (Min)</w:t>
            </w:r>
          </w:p>
        </w:tc>
        <w:tc>
          <w:tcPr>
            <w:tcW w:w="0" w:type="auto"/>
          </w:tcPr>
          <w:p w14:paraId="2741D72D" w14:textId="77777777" w:rsidR="007A4C9D" w:rsidRDefault="007A4C9D" w:rsidP="008D2667">
            <w:r>
              <w:t>Listening behavior</w:t>
            </w:r>
          </w:p>
        </w:tc>
      </w:tr>
      <w:tr w:rsidR="007A4C9D" w14:paraId="324362E7" w14:textId="77777777" w:rsidTr="008D2667">
        <w:tc>
          <w:tcPr>
            <w:tcW w:w="0" w:type="auto"/>
          </w:tcPr>
          <w:p w14:paraId="30E74459" w14:textId="77777777" w:rsidR="007A4C9D" w:rsidRDefault="007A4C9D" w:rsidP="008D2667">
            <w:r>
              <w:t>Platform Type</w:t>
            </w:r>
          </w:p>
        </w:tc>
        <w:tc>
          <w:tcPr>
            <w:tcW w:w="0" w:type="auto"/>
          </w:tcPr>
          <w:p w14:paraId="3335CE98" w14:textId="77777777" w:rsidR="007A4C9D" w:rsidRDefault="007A4C9D" w:rsidP="008D2667">
            <w:r>
              <w:t>Free vs Premium</w:t>
            </w:r>
          </w:p>
        </w:tc>
      </w:tr>
      <w:tr w:rsidR="007A4C9D" w14:paraId="64AF0059" w14:textId="77777777" w:rsidTr="008D2667">
        <w:tc>
          <w:tcPr>
            <w:tcW w:w="0" w:type="auto"/>
          </w:tcPr>
          <w:p w14:paraId="5E360EE8" w14:textId="77777777" w:rsidR="007A4C9D" w:rsidRDefault="007A4C9D" w:rsidP="008D2667">
            <w:r>
              <w:t>Streams Last 30 Days (Millions)</w:t>
            </w:r>
          </w:p>
        </w:tc>
        <w:tc>
          <w:tcPr>
            <w:tcW w:w="0" w:type="auto"/>
          </w:tcPr>
          <w:p w14:paraId="5AE6D610" w14:textId="77777777" w:rsidR="007A4C9D" w:rsidRDefault="007A4C9D" w:rsidP="008D2667">
            <w:r>
              <w:t>Recent performance</w:t>
            </w:r>
          </w:p>
        </w:tc>
      </w:tr>
      <w:tr w:rsidR="007A4C9D" w14:paraId="5F22EF29" w14:textId="77777777" w:rsidTr="008D2667">
        <w:tc>
          <w:tcPr>
            <w:tcW w:w="0" w:type="auto"/>
          </w:tcPr>
          <w:p w14:paraId="28AD3CB0" w14:textId="77777777" w:rsidR="007A4C9D" w:rsidRDefault="007A4C9D" w:rsidP="008D2667">
            <w:r>
              <w:t>Skip Rate (%)</w:t>
            </w:r>
          </w:p>
        </w:tc>
        <w:tc>
          <w:tcPr>
            <w:tcW w:w="0" w:type="auto"/>
          </w:tcPr>
          <w:p w14:paraId="18FDE410" w14:textId="77777777" w:rsidR="007A4C9D" w:rsidRDefault="007A4C9D" w:rsidP="008D2667">
            <w:r>
              <w:t>Listener engagement</w:t>
            </w:r>
          </w:p>
        </w:tc>
      </w:tr>
      <w:bookmarkEnd w:id="5"/>
      <w:bookmarkEnd w:id="7"/>
    </w:tbl>
    <w:p w14:paraId="32E818C8" w14:textId="77777777" w:rsidR="007A4C9D" w:rsidRDefault="007A4C9D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3EBC65D" w14:textId="22AF1C94" w:rsidR="00BC7593" w:rsidRDefault="00000000">
      <w:pPr>
        <w:pStyle w:val="Heading3"/>
      </w:pPr>
      <w:r>
        <w:lastRenderedPageBreak/>
        <w:t>Tools</w:t>
      </w:r>
    </w:p>
    <w:p w14:paraId="2725A6B1" w14:textId="77777777" w:rsidR="00BC7593" w:rsidRDefault="00000000">
      <w:pPr>
        <w:numPr>
          <w:ilvl w:val="0"/>
          <w:numId w:val="13"/>
        </w:numPr>
      </w:pPr>
      <w:r>
        <w:t>Python</w:t>
      </w:r>
    </w:p>
    <w:p w14:paraId="6A78A406" w14:textId="77777777" w:rsidR="00BC7593" w:rsidRDefault="00000000">
      <w:pPr>
        <w:numPr>
          <w:ilvl w:val="0"/>
          <w:numId w:val="13"/>
        </w:numPr>
      </w:pPr>
      <w:r>
        <w:t>Pandas</w:t>
      </w:r>
    </w:p>
    <w:p w14:paraId="31395E36" w14:textId="77777777" w:rsidR="00BC7593" w:rsidRDefault="00000000">
      <w:pPr>
        <w:numPr>
          <w:ilvl w:val="0"/>
          <w:numId w:val="13"/>
        </w:numPr>
      </w:pPr>
      <w:r>
        <w:t>NumPy</w:t>
      </w:r>
    </w:p>
    <w:p w14:paraId="00E003E7" w14:textId="77777777" w:rsidR="00BC7593" w:rsidRDefault="00000000">
      <w:pPr>
        <w:numPr>
          <w:ilvl w:val="0"/>
          <w:numId w:val="13"/>
        </w:numPr>
      </w:pPr>
      <w:r>
        <w:t>Matplotlib</w:t>
      </w:r>
    </w:p>
    <w:p w14:paraId="2D0276EE" w14:textId="77777777" w:rsidR="00BC7593" w:rsidRDefault="00000000">
      <w:pPr>
        <w:numPr>
          <w:ilvl w:val="0"/>
          <w:numId w:val="13"/>
        </w:numPr>
      </w:pPr>
      <w:r>
        <w:t>Seaborn</w:t>
      </w:r>
    </w:p>
    <w:p w14:paraId="52996346" w14:textId="77777777" w:rsidR="00BC7593" w:rsidRDefault="00000000">
      <w:pPr>
        <w:numPr>
          <w:ilvl w:val="0"/>
          <w:numId w:val="13"/>
        </w:numPr>
      </w:pPr>
      <w:r>
        <w:t>Jupyter Notebook</w:t>
      </w:r>
    </w:p>
    <w:p w14:paraId="61825F77" w14:textId="77777777" w:rsidR="00BC7593" w:rsidRDefault="00000000">
      <w:pPr>
        <w:pStyle w:val="Heading3"/>
      </w:pPr>
      <w:bookmarkStart w:id="8" w:name="project-workflow"/>
      <w:bookmarkEnd w:id="4"/>
      <w:r>
        <w:t>Project Workflow</w:t>
      </w:r>
    </w:p>
    <w:p w14:paraId="61953118" w14:textId="77777777" w:rsidR="00BC7593" w:rsidRDefault="00000000">
      <w:pPr>
        <w:pStyle w:val="SourceCode"/>
      </w:pPr>
      <w:r>
        <w:t>textData Collection</w:t>
      </w:r>
      <w:r>
        <w:br/>
        <w:t xml:space="preserve">      ↓</w:t>
      </w:r>
      <w:r>
        <w:br/>
        <w:t>Data Loading</w:t>
      </w:r>
      <w:r>
        <w:br/>
        <w:t xml:space="preserve">      ↓</w:t>
      </w:r>
      <w:r>
        <w:br/>
        <w:t>Data Cleaning</w:t>
      </w:r>
      <w:r>
        <w:br/>
        <w:t xml:space="preserve">      ↓</w:t>
      </w:r>
      <w:r>
        <w:br/>
        <w:t>Data Exploration</w:t>
      </w:r>
      <w:r>
        <w:br/>
        <w:t xml:space="preserve">      ↓</w:t>
      </w:r>
      <w:r>
        <w:br/>
        <w:t>Univariate Analysis</w:t>
      </w:r>
      <w:r>
        <w:br/>
        <w:t xml:space="preserve">      ↓</w:t>
      </w:r>
      <w:r>
        <w:br/>
        <w:t>Bivariate Analysis</w:t>
      </w:r>
      <w:r>
        <w:br/>
        <w:t xml:space="preserve">      ↓</w:t>
      </w:r>
      <w:r>
        <w:br/>
        <w:t>Regional Analysis</w:t>
      </w:r>
      <w:r>
        <w:br/>
        <w:t xml:space="preserve">      ↓</w:t>
      </w:r>
      <w:r>
        <w:br/>
        <w:t>Artist &amp; Genre Analysis</w:t>
      </w:r>
      <w:r>
        <w:br/>
        <w:t xml:space="preserve">      ↓</w:t>
      </w:r>
      <w:r>
        <w:br/>
        <w:t>Listener Engagement Analysis</w:t>
      </w:r>
      <w:r>
        <w:br/>
        <w:t xml:space="preserve">      ↓</w:t>
      </w:r>
      <w:r>
        <w:br/>
        <w:t>Business Insights</w:t>
      </w:r>
    </w:p>
    <w:p w14:paraId="33894FE5" w14:textId="77777777" w:rsidR="00BC7593" w:rsidRDefault="00000000">
      <w:pPr>
        <w:pStyle w:val="Heading3"/>
      </w:pPr>
      <w:bookmarkStart w:id="9" w:name="tasks"/>
      <w:bookmarkEnd w:id="1"/>
      <w:bookmarkEnd w:id="8"/>
      <w:r>
        <w:lastRenderedPageBreak/>
        <w:t>Tasks</w:t>
      </w:r>
    </w:p>
    <w:p w14:paraId="35CAC66E" w14:textId="77777777" w:rsidR="00BC7593" w:rsidRDefault="00000000">
      <w:r>
        <w:rPr>
          <w:b/>
          <w:bCs/>
        </w:rPr>
        <w:t>1. Data Understanding</w:t>
      </w:r>
    </w:p>
    <w:p w14:paraId="3F2B3351" w14:textId="77777777" w:rsidR="00BC7593" w:rsidRDefault="00000000">
      <w:pPr>
        <w:numPr>
          <w:ilvl w:val="0"/>
          <w:numId w:val="14"/>
        </w:numPr>
      </w:pPr>
      <w:r>
        <w:t>Load the dataset</w:t>
      </w:r>
    </w:p>
    <w:p w14:paraId="775C7D98" w14:textId="77777777" w:rsidR="00BC7593" w:rsidRDefault="00000000">
      <w:pPr>
        <w:numPr>
          <w:ilvl w:val="0"/>
          <w:numId w:val="14"/>
        </w:numPr>
      </w:pPr>
      <w:r>
        <w:t>Check rows and columns</w:t>
      </w:r>
    </w:p>
    <w:p w14:paraId="324B21E3" w14:textId="77777777" w:rsidR="00BC7593" w:rsidRDefault="00000000">
      <w:pPr>
        <w:numPr>
          <w:ilvl w:val="0"/>
          <w:numId w:val="14"/>
        </w:numPr>
      </w:pPr>
      <w:r>
        <w:t>Check data types</w:t>
      </w:r>
    </w:p>
    <w:p w14:paraId="075FCA13" w14:textId="77777777" w:rsidR="00BC7593" w:rsidRDefault="00000000">
      <w:pPr>
        <w:numPr>
          <w:ilvl w:val="0"/>
          <w:numId w:val="14"/>
        </w:numPr>
      </w:pPr>
      <w:r>
        <w:t>Check missing values</w:t>
      </w:r>
    </w:p>
    <w:p w14:paraId="00D7EEC2" w14:textId="77777777" w:rsidR="00BC7593" w:rsidRDefault="00000000">
      <w:pPr>
        <w:numPr>
          <w:ilvl w:val="0"/>
          <w:numId w:val="14"/>
        </w:numPr>
      </w:pPr>
      <w:r>
        <w:t>Check duplicate records</w:t>
      </w:r>
    </w:p>
    <w:p w14:paraId="76EF3043" w14:textId="77777777" w:rsidR="00BC7593" w:rsidRDefault="00000000">
      <w:pPr>
        <w:numPr>
          <w:ilvl w:val="0"/>
          <w:numId w:val="14"/>
        </w:numPr>
      </w:pPr>
      <w:r>
        <w:t>Generate descriptive statistics</w:t>
      </w:r>
    </w:p>
    <w:p w14:paraId="511B657D" w14:textId="77777777" w:rsidR="00BC7593" w:rsidRDefault="00000000">
      <w:r>
        <w:rPr>
          <w:b/>
          <w:bCs/>
        </w:rPr>
        <w:t>2. Data Cleaning</w:t>
      </w:r>
    </w:p>
    <w:p w14:paraId="2311480D" w14:textId="77777777" w:rsidR="00BC7593" w:rsidRDefault="00000000">
      <w:pPr>
        <w:numPr>
          <w:ilvl w:val="0"/>
          <w:numId w:val="15"/>
        </w:numPr>
      </w:pPr>
      <w:r>
        <w:t>Handle missing values</w:t>
      </w:r>
    </w:p>
    <w:p w14:paraId="6905D3D1" w14:textId="77777777" w:rsidR="00BC7593" w:rsidRDefault="00000000">
      <w:pPr>
        <w:numPr>
          <w:ilvl w:val="0"/>
          <w:numId w:val="15"/>
        </w:numPr>
      </w:pPr>
      <w:r>
        <w:t>Remove duplicates</w:t>
      </w:r>
    </w:p>
    <w:p w14:paraId="1F9BE281" w14:textId="77777777" w:rsidR="00BC7593" w:rsidRDefault="00000000">
      <w:pPr>
        <w:numPr>
          <w:ilvl w:val="0"/>
          <w:numId w:val="15"/>
        </w:numPr>
      </w:pPr>
      <w:r>
        <w:t>Correct data types</w:t>
      </w:r>
    </w:p>
    <w:p w14:paraId="3A4D1FB8" w14:textId="77777777" w:rsidR="00BC7593" w:rsidRDefault="00000000">
      <w:pPr>
        <w:numPr>
          <w:ilvl w:val="0"/>
          <w:numId w:val="15"/>
        </w:numPr>
      </w:pPr>
      <w:r>
        <w:t>Check inconsistent categorical values</w:t>
      </w:r>
    </w:p>
    <w:p w14:paraId="3BC699CE" w14:textId="77777777" w:rsidR="00BC7593" w:rsidRDefault="00000000">
      <w:pPr>
        <w:numPr>
          <w:ilvl w:val="0"/>
          <w:numId w:val="15"/>
        </w:numPr>
      </w:pPr>
      <w:r>
        <w:t>Check potential outliers</w:t>
      </w:r>
    </w:p>
    <w:p w14:paraId="4D074402" w14:textId="77777777" w:rsidR="00BC7593" w:rsidRDefault="00000000">
      <w:r>
        <w:rPr>
          <w:b/>
          <w:bCs/>
        </w:rPr>
        <w:t>3. Univariate Analysis</w:t>
      </w:r>
    </w:p>
    <w:p w14:paraId="2AC8E834" w14:textId="77777777" w:rsidR="00BC7593" w:rsidRDefault="00000000">
      <w:pPr>
        <w:pStyle w:val="BodyText"/>
      </w:pPr>
      <w:r>
        <w:t>Analyze:</w:t>
      </w:r>
    </w:p>
    <w:p w14:paraId="7880E6CF" w14:textId="77777777" w:rsidR="00BC7593" w:rsidRDefault="00000000">
      <w:pPr>
        <w:numPr>
          <w:ilvl w:val="0"/>
          <w:numId w:val="16"/>
        </w:numPr>
      </w:pPr>
      <w:r>
        <w:t>Country distribution</w:t>
      </w:r>
    </w:p>
    <w:p w14:paraId="04237DD3" w14:textId="77777777" w:rsidR="00BC7593" w:rsidRDefault="00000000">
      <w:pPr>
        <w:numPr>
          <w:ilvl w:val="0"/>
          <w:numId w:val="16"/>
        </w:numPr>
      </w:pPr>
      <w:r>
        <w:t>Genre distribution</w:t>
      </w:r>
    </w:p>
    <w:p w14:paraId="609ECD69" w14:textId="77777777" w:rsidR="00BC7593" w:rsidRDefault="00000000">
      <w:pPr>
        <w:numPr>
          <w:ilvl w:val="0"/>
          <w:numId w:val="16"/>
        </w:numPr>
      </w:pPr>
      <w:r>
        <w:t>Platform Type</w:t>
      </w:r>
    </w:p>
    <w:p w14:paraId="473B131B" w14:textId="77777777" w:rsidR="00BC7593" w:rsidRDefault="00000000">
      <w:pPr>
        <w:numPr>
          <w:ilvl w:val="0"/>
          <w:numId w:val="16"/>
        </w:numPr>
      </w:pPr>
      <w:r>
        <w:t>Monthly listeners</w:t>
      </w:r>
    </w:p>
    <w:p w14:paraId="4058C41B" w14:textId="77777777" w:rsidR="00BC7593" w:rsidRDefault="00000000">
      <w:pPr>
        <w:numPr>
          <w:ilvl w:val="0"/>
          <w:numId w:val="16"/>
        </w:numPr>
      </w:pPr>
      <w:r>
        <w:t>Total streams</w:t>
      </w:r>
    </w:p>
    <w:p w14:paraId="28681CB9" w14:textId="77777777" w:rsidR="00BC7593" w:rsidRDefault="00000000">
      <w:pPr>
        <w:numPr>
          <w:ilvl w:val="0"/>
          <w:numId w:val="16"/>
        </w:numPr>
      </w:pPr>
      <w:r>
        <w:lastRenderedPageBreak/>
        <w:t>Skip rate</w:t>
      </w:r>
    </w:p>
    <w:p w14:paraId="3D22A1AD" w14:textId="77777777" w:rsidR="00BC7593" w:rsidRDefault="00000000">
      <w:pPr>
        <w:numPr>
          <w:ilvl w:val="0"/>
          <w:numId w:val="16"/>
        </w:numPr>
      </w:pPr>
      <w:r>
        <w:t>Average stream duration</w:t>
      </w:r>
    </w:p>
    <w:p w14:paraId="74A133B9" w14:textId="77777777" w:rsidR="00BC7593" w:rsidRDefault="00000000">
      <w:r>
        <w:rPr>
          <w:b/>
          <w:bCs/>
        </w:rPr>
        <w:t>4. Bivariate Analysis</w:t>
      </w:r>
    </w:p>
    <w:p w14:paraId="674A4427" w14:textId="77777777" w:rsidR="00BC7593" w:rsidRDefault="00000000">
      <w:pPr>
        <w:pStyle w:val="BodyText"/>
      </w:pPr>
      <w:r>
        <w:t>Investigate relationships such as:</w:t>
      </w:r>
    </w:p>
    <w:p w14:paraId="2725876D" w14:textId="77777777" w:rsidR="00BC7593" w:rsidRDefault="00000000">
      <w:pPr>
        <w:numPr>
          <w:ilvl w:val="0"/>
          <w:numId w:val="17"/>
        </w:numPr>
      </w:pPr>
      <w:r>
        <w:t>Genre vs Total Streams</w:t>
      </w:r>
    </w:p>
    <w:p w14:paraId="65C932B8" w14:textId="77777777" w:rsidR="00BC7593" w:rsidRDefault="00000000">
      <w:pPr>
        <w:numPr>
          <w:ilvl w:val="0"/>
          <w:numId w:val="17"/>
        </w:numPr>
      </w:pPr>
      <w:r>
        <w:t>Country vs Monthly Listeners</w:t>
      </w:r>
    </w:p>
    <w:p w14:paraId="72AB99AD" w14:textId="77777777" w:rsidR="00BC7593" w:rsidRDefault="00000000">
      <w:pPr>
        <w:numPr>
          <w:ilvl w:val="0"/>
          <w:numId w:val="17"/>
        </w:numPr>
      </w:pPr>
      <w:r>
        <w:t>Platform Type vs Skip Rate</w:t>
      </w:r>
    </w:p>
    <w:p w14:paraId="3C338413" w14:textId="77777777" w:rsidR="00BC7593" w:rsidRDefault="00000000">
      <w:pPr>
        <w:numPr>
          <w:ilvl w:val="0"/>
          <w:numId w:val="17"/>
        </w:numPr>
      </w:pPr>
      <w:r>
        <w:t>Monthly Listeners vs Total Streams</w:t>
      </w:r>
    </w:p>
    <w:p w14:paraId="1F5E9B0E" w14:textId="77777777" w:rsidR="00BC7593" w:rsidRDefault="00000000">
      <w:pPr>
        <w:numPr>
          <w:ilvl w:val="0"/>
          <w:numId w:val="17"/>
        </w:numPr>
      </w:pPr>
      <w:r>
        <w:t>Average Duration vs Skip Rate</w:t>
      </w:r>
    </w:p>
    <w:p w14:paraId="0B6F2CE0" w14:textId="77777777" w:rsidR="00BC7593" w:rsidRDefault="00000000">
      <w:pPr>
        <w:numPr>
          <w:ilvl w:val="0"/>
          <w:numId w:val="17"/>
        </w:numPr>
      </w:pPr>
      <w:r>
        <w:t>Artist vs Total Streams</w:t>
      </w:r>
    </w:p>
    <w:p w14:paraId="4319371C" w14:textId="77777777" w:rsidR="00BC7593" w:rsidRDefault="00000000">
      <w:r>
        <w:rPr>
          <w:b/>
          <w:bCs/>
        </w:rPr>
        <w:t>5. Regional Analysis</w:t>
      </w:r>
    </w:p>
    <w:p w14:paraId="39640DAE" w14:textId="77777777" w:rsidR="00BC7593" w:rsidRDefault="00000000">
      <w:pPr>
        <w:pStyle w:val="BodyText"/>
      </w:pPr>
      <w:r>
        <w:t>Answer:</w:t>
      </w:r>
    </w:p>
    <w:p w14:paraId="4E6DA440" w14:textId="77777777" w:rsidR="00BC7593" w:rsidRDefault="00000000">
      <w:pPr>
        <w:numPr>
          <w:ilvl w:val="0"/>
          <w:numId w:val="18"/>
        </w:numPr>
      </w:pPr>
      <w:r>
        <w:t>Which countries have the highest listener base?</w:t>
      </w:r>
    </w:p>
    <w:p w14:paraId="5F43157F" w14:textId="77777777" w:rsidR="00BC7593" w:rsidRDefault="00000000">
      <w:pPr>
        <w:numPr>
          <w:ilvl w:val="0"/>
          <w:numId w:val="18"/>
        </w:numPr>
      </w:pPr>
      <w:r>
        <w:t>Which countries generate the most streams?</w:t>
      </w:r>
    </w:p>
    <w:p w14:paraId="2B9C98B5" w14:textId="77777777" w:rsidR="00BC7593" w:rsidRDefault="00000000">
      <w:pPr>
        <w:numPr>
          <w:ilvl w:val="0"/>
          <w:numId w:val="18"/>
        </w:numPr>
      </w:pPr>
      <w:r>
        <w:t>Which genres are popular in different regions?</w:t>
      </w:r>
    </w:p>
    <w:p w14:paraId="319B1CFD" w14:textId="77777777" w:rsidR="00BC7593" w:rsidRDefault="00000000">
      <w:r>
        <w:rPr>
          <w:b/>
          <w:bCs/>
        </w:rPr>
        <w:t>6. Artist Analysis</w:t>
      </w:r>
    </w:p>
    <w:p w14:paraId="26B3E975" w14:textId="77777777" w:rsidR="00BC7593" w:rsidRDefault="00000000">
      <w:pPr>
        <w:pStyle w:val="BodyText"/>
      </w:pPr>
      <w:r>
        <w:t>Find:</w:t>
      </w:r>
    </w:p>
    <w:p w14:paraId="5F0FF549" w14:textId="77777777" w:rsidR="00BC7593" w:rsidRDefault="00000000">
      <w:pPr>
        <w:numPr>
          <w:ilvl w:val="0"/>
          <w:numId w:val="19"/>
        </w:numPr>
      </w:pPr>
      <w:r>
        <w:t>Top 10 artists by streams</w:t>
      </w:r>
    </w:p>
    <w:p w14:paraId="0241CBD0" w14:textId="77777777" w:rsidR="00BC7593" w:rsidRDefault="00000000">
      <w:pPr>
        <w:numPr>
          <w:ilvl w:val="0"/>
          <w:numId w:val="19"/>
        </w:numPr>
      </w:pPr>
      <w:r>
        <w:t>Top 10 artists by monthly listeners</w:t>
      </w:r>
    </w:p>
    <w:p w14:paraId="31349952" w14:textId="77777777" w:rsidR="00BC7593" w:rsidRDefault="00000000">
      <w:pPr>
        <w:numPr>
          <w:ilvl w:val="0"/>
          <w:numId w:val="19"/>
        </w:numPr>
      </w:pPr>
      <w:r>
        <w:t>Artists with highest engagement</w:t>
      </w:r>
    </w:p>
    <w:p w14:paraId="49EA9F74" w14:textId="77777777" w:rsidR="00BC7593" w:rsidRDefault="00000000">
      <w:pPr>
        <w:numPr>
          <w:ilvl w:val="0"/>
          <w:numId w:val="19"/>
        </w:numPr>
      </w:pPr>
      <w:r>
        <w:t>Artists with lowest skip rates</w:t>
      </w:r>
    </w:p>
    <w:p w14:paraId="48F40C9E" w14:textId="77777777" w:rsidR="00BC7593" w:rsidRDefault="00000000">
      <w:r>
        <w:rPr>
          <w:b/>
          <w:bCs/>
        </w:rPr>
        <w:lastRenderedPageBreak/>
        <w:t>7. Business Questions</w:t>
      </w:r>
    </w:p>
    <w:p w14:paraId="5594DD51" w14:textId="77777777" w:rsidR="00BC7593" w:rsidRDefault="00000000">
      <w:pPr>
        <w:numPr>
          <w:ilvl w:val="0"/>
          <w:numId w:val="20"/>
        </w:numPr>
      </w:pPr>
      <w:r>
        <w:t>Which genre should Spotify promote more?</w:t>
      </w:r>
    </w:p>
    <w:p w14:paraId="4AFB570C" w14:textId="77777777" w:rsidR="00BC7593" w:rsidRDefault="00000000">
      <w:pPr>
        <w:numPr>
          <w:ilvl w:val="0"/>
          <w:numId w:val="20"/>
        </w:numPr>
      </w:pPr>
      <w:r>
        <w:t>Which regions have the strongest listener engagement?</w:t>
      </w:r>
    </w:p>
    <w:p w14:paraId="27475368" w14:textId="77777777" w:rsidR="00BC7593" w:rsidRDefault="00000000">
      <w:pPr>
        <w:numPr>
          <w:ilvl w:val="0"/>
          <w:numId w:val="20"/>
        </w:numPr>
      </w:pPr>
      <w:r>
        <w:t>Does Premium membership correspond to different listening behavior?</w:t>
      </w:r>
    </w:p>
    <w:p w14:paraId="765793C5" w14:textId="77777777" w:rsidR="00BC7593" w:rsidRDefault="00000000">
      <w:pPr>
        <w:numPr>
          <w:ilvl w:val="0"/>
          <w:numId w:val="20"/>
        </w:numPr>
      </w:pPr>
      <w:r>
        <w:t>Which artists generate the highest streaming volume?</w:t>
      </w:r>
    </w:p>
    <w:p w14:paraId="18CCE85A" w14:textId="77777777" w:rsidR="00BC7593" w:rsidRDefault="00000000">
      <w:pPr>
        <w:numPr>
          <w:ilvl w:val="0"/>
          <w:numId w:val="20"/>
        </w:numPr>
      </w:pPr>
      <w:r>
        <w:t>Is a higher average stream duration associated with lower skip rates?</w:t>
      </w:r>
    </w:p>
    <w:p w14:paraId="07FA7ADF" w14:textId="77777777" w:rsidR="00BC7593" w:rsidRDefault="00000000">
      <w:pPr>
        <w:pStyle w:val="Heading3"/>
      </w:pPr>
      <w:bookmarkStart w:id="10" w:name="expected-deliverables"/>
      <w:bookmarkEnd w:id="9"/>
      <w:r>
        <w:t>Expected Deliverables</w:t>
      </w:r>
    </w:p>
    <w:p w14:paraId="2F487D00" w14:textId="77777777" w:rsidR="00BC7593" w:rsidRDefault="00000000">
      <w:pPr>
        <w:numPr>
          <w:ilvl w:val="0"/>
          <w:numId w:val="21"/>
        </w:numPr>
      </w:pPr>
      <w:r>
        <w:t>Cleaned dataset</w:t>
      </w:r>
    </w:p>
    <w:p w14:paraId="0AF0477D" w14:textId="77777777" w:rsidR="00BC7593" w:rsidRDefault="00000000">
      <w:pPr>
        <w:numPr>
          <w:ilvl w:val="0"/>
          <w:numId w:val="21"/>
        </w:numPr>
      </w:pPr>
      <w:r>
        <w:t>Jupyter Notebook</w:t>
      </w:r>
    </w:p>
    <w:p w14:paraId="3EF33BC2" w14:textId="77777777" w:rsidR="00BC7593" w:rsidRDefault="00000000">
      <w:pPr>
        <w:numPr>
          <w:ilvl w:val="0"/>
          <w:numId w:val="21"/>
        </w:numPr>
      </w:pPr>
      <w:r>
        <w:t>10–15 visualizations</w:t>
      </w:r>
    </w:p>
    <w:p w14:paraId="144867E8" w14:textId="77777777" w:rsidR="00BC7593" w:rsidRDefault="00000000">
      <w:pPr>
        <w:numPr>
          <w:ilvl w:val="0"/>
          <w:numId w:val="21"/>
        </w:numPr>
      </w:pPr>
      <w:r>
        <w:t>Business insights</w:t>
      </w:r>
    </w:p>
    <w:p w14:paraId="38C6EE5F" w14:textId="77777777" w:rsidR="00BC7593" w:rsidRDefault="00000000">
      <w:pPr>
        <w:numPr>
          <w:ilvl w:val="0"/>
          <w:numId w:val="21"/>
        </w:numPr>
      </w:pPr>
      <w:r>
        <w:t>Final project report</w:t>
      </w:r>
      <w:bookmarkEnd w:id="0"/>
      <w:bookmarkEnd w:id="10"/>
    </w:p>
    <w:sectPr w:rsidR="00BC7593" w:rsidSect="002B1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6CF3D" w14:textId="77777777" w:rsidR="00CB38DA" w:rsidRDefault="00CB38DA">
      <w:pPr>
        <w:spacing w:after="0" w:line="240" w:lineRule="auto"/>
      </w:pPr>
      <w:r>
        <w:separator/>
      </w:r>
    </w:p>
  </w:endnote>
  <w:endnote w:type="continuationSeparator" w:id="0">
    <w:p w14:paraId="68A3DAAD" w14:textId="77777777" w:rsidR="00CB38DA" w:rsidRDefault="00CB3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745BB" w14:textId="77777777" w:rsidR="00BB2F10" w:rsidRDefault="00BB2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25DE6" w14:textId="77777777" w:rsidR="00EF5213" w:rsidRDefault="00EF52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7617F603" w14:textId="77777777">
      <w:tc>
        <w:tcPr>
          <w:tcW w:w="4320" w:type="dxa"/>
        </w:tcPr>
        <w:p w14:paraId="7DC91CDE" w14:textId="77777777" w:rsidR="00EF5213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="00BB2F10" w:rsidRPr="00691590">
            <w:rPr>
              <w:sz w:val="22"/>
            </w:rPr>
            <w:t xml:space="preserve"> </w:t>
          </w:r>
          <w:r w:rsidRPr="00691590">
            <w:rPr>
              <w:sz w:val="22"/>
            </w:rPr>
            <w:t xml:space="preserve">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7A4C9D">
            <w:rPr>
              <w:noProof/>
              <w:sz w:val="22"/>
            </w:rPr>
            <w:t>September 1, 2026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2765591A" w14:textId="77777777" w:rsidR="00EF5213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0772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F3001" w14:textId="77777777" w:rsidR="00BB2F10" w:rsidRDefault="00BB2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36836" w14:textId="77777777" w:rsidR="00CB38DA" w:rsidRDefault="00CB38DA">
      <w:pPr>
        <w:spacing w:after="0" w:line="240" w:lineRule="auto"/>
      </w:pPr>
      <w:r>
        <w:separator/>
      </w:r>
    </w:p>
  </w:footnote>
  <w:footnote w:type="continuationSeparator" w:id="0">
    <w:p w14:paraId="17275A3E" w14:textId="77777777" w:rsidR="00CB38DA" w:rsidRDefault="00CB3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FCCA3" w14:textId="77777777" w:rsidR="00BB2F10" w:rsidRDefault="00BB2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2ADDD" w14:textId="77777777" w:rsidR="00BB2F10" w:rsidRDefault="00BB2F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4383" w14:textId="77777777" w:rsidR="00BB2F10" w:rsidRDefault="00BB2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F7644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92AC3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201"/>
    <w:multiLevelType w:val="multilevel"/>
    <w:tmpl w:val="AD74A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06371569">
    <w:abstractNumId w:val="8"/>
  </w:num>
  <w:num w:numId="2" w16cid:durableId="163396463">
    <w:abstractNumId w:val="6"/>
  </w:num>
  <w:num w:numId="3" w16cid:durableId="165899133">
    <w:abstractNumId w:val="5"/>
  </w:num>
  <w:num w:numId="4" w16cid:durableId="248271115">
    <w:abstractNumId w:val="4"/>
  </w:num>
  <w:num w:numId="5" w16cid:durableId="2113891023">
    <w:abstractNumId w:val="7"/>
  </w:num>
  <w:num w:numId="6" w16cid:durableId="1951424705">
    <w:abstractNumId w:val="3"/>
  </w:num>
  <w:num w:numId="7" w16cid:durableId="1838496714">
    <w:abstractNumId w:val="2"/>
  </w:num>
  <w:num w:numId="8" w16cid:durableId="1109739275">
    <w:abstractNumId w:val="1"/>
  </w:num>
  <w:num w:numId="9" w16cid:durableId="1478182962">
    <w:abstractNumId w:val="0"/>
  </w:num>
  <w:num w:numId="10" w16cid:durableId="890729660">
    <w:abstractNumId w:val="9"/>
  </w:num>
  <w:num w:numId="11" w16cid:durableId="15257104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1788732">
    <w:abstractNumId w:val="10"/>
  </w:num>
  <w:num w:numId="13" w16cid:durableId="1228495591">
    <w:abstractNumId w:val="10"/>
  </w:num>
  <w:num w:numId="14" w16cid:durableId="49697429">
    <w:abstractNumId w:val="10"/>
  </w:num>
  <w:num w:numId="15" w16cid:durableId="384566454">
    <w:abstractNumId w:val="10"/>
  </w:num>
  <w:num w:numId="16" w16cid:durableId="1161040295">
    <w:abstractNumId w:val="10"/>
  </w:num>
  <w:num w:numId="17" w16cid:durableId="493573929">
    <w:abstractNumId w:val="10"/>
  </w:num>
  <w:num w:numId="18" w16cid:durableId="1403336400">
    <w:abstractNumId w:val="10"/>
  </w:num>
  <w:num w:numId="19" w16cid:durableId="1113749297">
    <w:abstractNumId w:val="10"/>
  </w:num>
  <w:num w:numId="20" w16cid:durableId="1385910660">
    <w:abstractNumId w:val="10"/>
  </w:num>
  <w:num w:numId="21" w16cid:durableId="1262253524">
    <w:abstractNumId w:val="10"/>
  </w:num>
  <w:num w:numId="22" w16cid:durableId="2100171818">
    <w:abstractNumId w:val="10"/>
  </w:num>
  <w:num w:numId="23" w16cid:durableId="341863683">
    <w:abstractNumId w:val="10"/>
  </w:num>
  <w:num w:numId="24" w16cid:durableId="2120366948">
    <w:abstractNumId w:val="10"/>
  </w:num>
  <w:num w:numId="25" w16cid:durableId="632979372">
    <w:abstractNumId w:val="10"/>
  </w:num>
  <w:num w:numId="26" w16cid:durableId="238829252">
    <w:abstractNumId w:val="10"/>
  </w:num>
  <w:num w:numId="27" w16cid:durableId="1416898510">
    <w:abstractNumId w:val="10"/>
  </w:num>
  <w:num w:numId="28" w16cid:durableId="1907377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A2"/>
    <w:rsid w:val="00034616"/>
    <w:rsid w:val="0006063C"/>
    <w:rsid w:val="0015074B"/>
    <w:rsid w:val="001742AF"/>
    <w:rsid w:val="002470A1"/>
    <w:rsid w:val="0029639D"/>
    <w:rsid w:val="002B13DF"/>
    <w:rsid w:val="00326F90"/>
    <w:rsid w:val="00345FE3"/>
    <w:rsid w:val="00374CCF"/>
    <w:rsid w:val="00407722"/>
    <w:rsid w:val="00414E5B"/>
    <w:rsid w:val="00467A68"/>
    <w:rsid w:val="004F2561"/>
    <w:rsid w:val="005448D7"/>
    <w:rsid w:val="005C1F8B"/>
    <w:rsid w:val="0062389C"/>
    <w:rsid w:val="00646B80"/>
    <w:rsid w:val="00651968"/>
    <w:rsid w:val="00691590"/>
    <w:rsid w:val="006F6493"/>
    <w:rsid w:val="007167A7"/>
    <w:rsid w:val="007A4C9D"/>
    <w:rsid w:val="008B3EFC"/>
    <w:rsid w:val="009000C6"/>
    <w:rsid w:val="00905413"/>
    <w:rsid w:val="00913FD3"/>
    <w:rsid w:val="00926E13"/>
    <w:rsid w:val="009E2CB9"/>
    <w:rsid w:val="009E66AC"/>
    <w:rsid w:val="00A106F2"/>
    <w:rsid w:val="00A33EAB"/>
    <w:rsid w:val="00A66F25"/>
    <w:rsid w:val="00AA1D8D"/>
    <w:rsid w:val="00B47730"/>
    <w:rsid w:val="00B616D2"/>
    <w:rsid w:val="00BB2F10"/>
    <w:rsid w:val="00BC1A07"/>
    <w:rsid w:val="00BC7593"/>
    <w:rsid w:val="00BF42B5"/>
    <w:rsid w:val="00C96297"/>
    <w:rsid w:val="00CB0664"/>
    <w:rsid w:val="00CB38DA"/>
    <w:rsid w:val="00D6416B"/>
    <w:rsid w:val="00DF7F49"/>
    <w:rsid w:val="00E776BB"/>
    <w:rsid w:val="00E9787E"/>
    <w:rsid w:val="00EF5213"/>
    <w:rsid w:val="00F32F60"/>
    <w:rsid w:val="00F74E32"/>
    <w:rsid w:val="00F77DD7"/>
    <w:rsid w:val="00FC693F"/>
    <w:rsid w:val="00FE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5A7FD"/>
  <w15:docId w15:val="{B4B0A93B-A9E0-4F8C-93DA-3F0E0C1C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5B"/>
    <w:rPr>
      <w:rFonts w:ascii="Calibri Light" w:hAnsi="Calibr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787E"/>
    <w:pPr>
      <w:pBdr>
        <w:bottom w:val="single" w:sz="8" w:space="4" w:color="4F81BD" w:themeColor="accent1"/>
      </w:pBdr>
      <w:spacing w:before="240" w:after="5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87E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TS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val="1F497D" w:themeColor="text2"/>
      <w:sz w:val="44"/>
    </w:rPr>
  </w:style>
  <w:style w:type="character" w:customStyle="1" w:styleId="GPTSChar">
    <w:name w:val="GPTS Char"/>
    <w:basedOn w:val="DefaultParagraphFont"/>
    <w:link w:val="GPTS"/>
    <w:rsid w:val="00E9787E"/>
    <w:rPr>
      <w:rFonts w:ascii="Calibri Light" w:hAnsi="Calibri Light"/>
      <w:b/>
      <w:color w:val="1F497D" w:themeColor="text2"/>
      <w:sz w:val="44"/>
    </w:rPr>
  </w:style>
  <w:style w:type="paragraph" w:customStyle="1" w:styleId="RightAlignedBox">
    <w:name w:val="RightAlignedBox"/>
    <w:basedOn w:val="Normal"/>
    <w:qFormat/>
    <w:rsid w:val="000321A2"/>
    <w:pPr>
      <w:shd w:val="clear" w:color="F2F2F2" w:themeColor="background1" w:themeShade="F2" w:fill="D9D9D9" w:themeFill="background1" w:themeFillShade="D9"/>
      <w:jc w:val="right"/>
    </w:pPr>
    <w:rPr>
      <w:color w:val="000000" w:themeColor="text1"/>
    </w:rPr>
  </w:style>
  <w:style w:type="paragraph" w:customStyle="1" w:styleId="CodeBlockGPTS">
    <w:name w:val="CodeBlockGPTS"/>
    <w:basedOn w:val="Normal"/>
    <w:link w:val="CodeBlockGPTSChar"/>
    <w:qFormat/>
    <w:rsid w:val="0062389C"/>
    <w:pPr>
      <w:shd w:val="clear" w:color="auto" w:fill="D9D9D9" w:themeFill="background1" w:themeFillShade="D9"/>
      <w:spacing w:before="120" w:after="320"/>
    </w:pPr>
    <w:rPr>
      <w:rFonts w:ascii="Consolas" w:hAnsi="Consolas"/>
      <w:szCs w:val="28"/>
    </w:rPr>
  </w:style>
  <w:style w:type="character" w:customStyle="1" w:styleId="CodeBlockGPTSCha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val="clear" w:color="auto" w:fill="D9D9D9" w:themeFill="background1" w:themeFillShade="D9"/>
    </w:rPr>
  </w:style>
  <w:style w:type="paragraph" w:customStyle="1" w:styleId="IntenseBlock">
    <w:name w:val="IntenseBlock"/>
    <w:basedOn w:val="Normal"/>
    <w:link w:val="IntenseBlockChar"/>
    <w:qFormat/>
    <w:rsid w:val="007167A7"/>
    <w:rPr>
      <w:b/>
      <w:color w:val="C0504D" w:themeColor="accent2"/>
      <w:sz w:val="32"/>
      <w:szCs w:val="28"/>
      <w:u w:val="single"/>
    </w:rPr>
  </w:style>
  <w:style w:type="character" w:customStyle="1" w:styleId="IntenseBlockChar">
    <w:name w:val="IntenseBlock Char"/>
    <w:basedOn w:val="DefaultParagraphFont"/>
    <w:link w:val="IntenseBlock"/>
    <w:rsid w:val="007167A7"/>
    <w:rPr>
      <w:rFonts w:ascii="Calibri Light" w:hAnsi="Calibri Light"/>
      <w:b/>
      <w:color w:val="C0504D" w:themeColor="accent2"/>
      <w:sz w:val="32"/>
      <w:szCs w:val="28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Links and Documents</dc:title>
  <dc:creator/>
  <cp:keywords/>
  <cp:lastModifiedBy>Bhawani Wscube</cp:lastModifiedBy>
  <cp:revision>2</cp:revision>
  <dcterms:created xsi:type="dcterms:W3CDTF">2026-09-01T08:16:00Z</dcterms:created>
  <dcterms:modified xsi:type="dcterms:W3CDTF">2026-09-01T08:21:00Z</dcterms:modified>
</cp:coreProperties>
</file>